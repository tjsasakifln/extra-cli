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Termo de Referência</w:t>
      </w:r>
    </w:p>
    <w:p>
      <w:r>
        <w:t>Objeto: reforma predial conforme projeto básico.</w:t>
      </w:r>
    </w:p>
    <w:p>
      <w:r>
        <w:t>Prazo de execução: 180 dias corridos.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Pintura</w:t>
            </w:r>
          </w:p>
        </w:tc>
        <w:tc>
          <w:tcPr>
            <w:tcW w:type="dxa" w:w="4320"/>
          </w:tcPr>
          <w:p>
            <w:r>
              <w:t>1000 m2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